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9792"/>
            <w:gridSpan w:val="2"/>
            <w:shd w:fill="EBF3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0F2240"/>
                <w:sz w:val="22"/>
              </w:rPr>
              <w:t>T.C.</w:t>
              <w:br/>
              <w:t>MİLLÎ EĞİTİM BAKANLIĞI</w:t>
              <w:br/>
              <w:t>HACI HATİCE ONGURLAR ORTAOKULU</w:t>
              <w:br/>
              <w:t>2025-2026 EĞİTİM-ÖĞRETİM YILI 5. SINIF MATEMATİK DERSİ</w:t>
              <w:br/>
              <w:t>1. DÖNEM 2. YAZILI (AÇIK UÇLU) SINAV SORULARI</w:t>
            </w:r>
          </w:p>
        </w:tc>
      </w:tr>
      <w:tr>
        <w:tc>
          <w:tcPr>
            <w:tcW w:type="dxa" w:w="6480"/>
            <w:shd w:fill="F8FAFC"/>
          </w:tcPr>
          <w:p>
            <w:r>
              <w:rPr>
                <w:sz w:val="20"/>
              </w:rPr>
              <w:t>Adı - Soyadı : _______________________</w:t>
              <w:br/>
              <w:t>Sınıfı / Şubesi : 5 / ____   Numarası: ____</w:t>
            </w:r>
          </w:p>
        </w:tc>
        <w:tc>
          <w:tcPr>
            <w:tcW w:type="dxa" w:w="3312"/>
            <w:shd w:fill="F8FAFC"/>
          </w:tcPr>
          <w:p>
            <w:r>
              <w:rPr>
                <w:b/>
                <w:sz w:val="20"/>
              </w:rPr>
              <w:t>Tarih : __ / __ / 2026</w:t>
              <w:br/>
              <w:t>ALDIĞI PUAN: ____</w:t>
            </w:r>
          </w:p>
        </w:tc>
      </w:tr>
      <w:tr>
        <w:tc>
          <w:tcPr>
            <w:tcW w:type="dxa" w:w="9792"/>
            <w:gridSpan w:val="2"/>
          </w:tcPr>
          <w:p>
            <w:pPr>
              <w:jc w:val="center"/>
            </w:pPr>
            <w:r>
              <w:rPr>
                <w:i/>
                <w:color w:val="646464"/>
                <w:sz w:val="18"/>
              </w:rPr>
              <w:t>AÇIKLAMA: Sınav 10 açık uçlu sorudan oluşmaktadır. Her soru eşit puan (10 PUAN) değerindedir. Süre 40 dakikadır.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7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0F2240"/>
                <w:sz w:val="20"/>
              </w:rPr>
              <w:t xml:space="preserve">Soru 1 (10 Puan): </w:t>
            </w:r>
            <w:r>
              <w:rPr>
                <w:sz w:val="20"/>
              </w:rPr>
              <w:t>Aşağıdaki görselde verilen geometrik sembollerin adlarını (Nokta, Doğru, Doğru Parçası, Işın) altlarındaki boşluklara yazınız ve sembolle gösterimlerini belirtiniz.</w:t>
            </w:r>
          </w:p>
        </w:tc>
      </w:tr>
      <w:tr>
        <w:tc>
          <w:tcPr>
            <w:tcW w:type="dxa" w:w="97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04509" cy="914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4509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40"/>
            </w:pPr>
            <w:r>
              <w:rPr>
                <w:b/>
                <w:color w:val="646464"/>
                <w:sz w:val="19"/>
              </w:rPr>
              <w:t>Çözüm / Cevap:</w:t>
            </w:r>
          </w:p>
          <w:p>
            <w:pPr>
              <w:spacing w:before="0" w:after="40"/>
            </w:pPr>
            <w:r>
              <w:rPr>
                <w:color w:val="B4B4B4"/>
                <w:sz w:val="16"/>
              </w:rPr>
              <w:t>...........................................................................................................................................................</w:t>
            </w:r>
          </w:p>
          <w:p>
            <w:pPr>
              <w:spacing w:before="0" w:after="40"/>
            </w:pPr>
            <w:r>
              <w:rPr>
                <w:color w:val="B4B4B4"/>
                <w:sz w:val="16"/>
              </w:rPr>
              <w:t>...........................................................................................................................................................</w:t>
            </w:r>
          </w:p>
          <w:p>
            <w:pPr>
              <w:spacing w:before="0" w:after="40"/>
            </w:pPr>
            <w:r>
              <w:rPr>
                <w:color w:val="B4B4B4"/>
                <w:sz w:val="16"/>
              </w:rPr>
              <w:t>...........................................................................................................................................................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7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0F2240"/>
                <w:sz w:val="20"/>
              </w:rPr>
              <w:t xml:space="preserve">Soru 2 (10 Puan): </w:t>
            </w:r>
            <w:r>
              <w:rPr>
                <w:sz w:val="20"/>
              </w:rPr>
              <w:t>Kareli zemin üzerinde verilen L noktasının, K noktasına göre konumunu yön ifadeleri (yukarı, aşağı, sağ, sol) ve birim cinsinden açıklayarak yazınız.</w:t>
            </w:r>
          </w:p>
        </w:tc>
      </w:tr>
      <w:tr>
        <w:tc>
          <w:tcPr>
            <w:tcW w:type="dxa" w:w="97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93781" cy="15544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3781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40"/>
            </w:pPr>
            <w:r>
              <w:rPr>
                <w:b/>
                <w:color w:val="646464"/>
                <w:sz w:val="19"/>
              </w:rPr>
              <w:t>Çözüm / Cevap:</w:t>
            </w:r>
          </w:p>
          <w:p>
            <w:pPr>
              <w:spacing w:before="0" w:after="40"/>
            </w:pPr>
            <w:r>
              <w:rPr>
                <w:color w:val="B4B4B4"/>
                <w:sz w:val="16"/>
              </w:rPr>
              <w:t>...........................................................................................................................................................</w:t>
            </w:r>
          </w:p>
          <w:p>
            <w:pPr>
              <w:spacing w:before="0" w:after="40"/>
            </w:pPr>
            <w:r>
              <w:rPr>
                <w:color w:val="B4B4B4"/>
                <w:sz w:val="16"/>
              </w:rPr>
              <w:t>...........................................................................................................................................................</w:t>
            </w:r>
          </w:p>
          <w:p>
            <w:pPr>
              <w:spacing w:before="0" w:after="40"/>
            </w:pPr>
            <w:r>
              <w:rPr>
                <w:color w:val="B4B4B4"/>
                <w:sz w:val="16"/>
              </w:rPr>
              <w:t>...........................................................................................................................................................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7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0F2240"/>
                <w:sz w:val="20"/>
              </w:rPr>
              <w:t xml:space="preserve">Soru 3 (10 Puan): </w:t>
            </w:r>
            <w:r>
              <w:rPr>
                <w:sz w:val="20"/>
              </w:rPr>
              <w:t>Aşağıdaki görsellerde verilen doğru çiftlerinin durumlarını (Paralel doğrular, Kesişen doğrular, Dik kesişen doğrular) altlarına yazınız.</w:t>
            </w:r>
          </w:p>
        </w:tc>
      </w:tr>
      <w:tr>
        <w:tc>
          <w:tcPr>
            <w:tcW w:type="dxa" w:w="97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24251" cy="10972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4251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40"/>
            </w:pPr>
            <w:r>
              <w:rPr>
                <w:b/>
                <w:color w:val="646464"/>
                <w:sz w:val="19"/>
              </w:rPr>
              <w:t>Çözüm / Cevap:</w:t>
            </w:r>
          </w:p>
          <w:p>
            <w:pPr>
              <w:spacing w:before="0" w:after="40"/>
            </w:pPr>
            <w:r>
              <w:rPr>
                <w:color w:val="B4B4B4"/>
                <w:sz w:val="16"/>
              </w:rPr>
              <w:t>...........................................................................................................................................................</w:t>
            </w:r>
          </w:p>
          <w:p>
            <w:pPr>
              <w:spacing w:before="0" w:after="40"/>
            </w:pPr>
            <w:r>
              <w:rPr>
                <w:color w:val="B4B4B4"/>
                <w:sz w:val="16"/>
              </w:rPr>
              <w:t>...........................................................................................................................................................</w:t>
            </w:r>
          </w:p>
          <w:p>
            <w:pPr>
              <w:spacing w:before="0" w:after="40"/>
            </w:pPr>
            <w:r>
              <w:rPr>
                <w:color w:val="B4B4B4"/>
                <w:sz w:val="16"/>
              </w:rPr>
              <w:t>...........................................................................................................................................................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7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0F2240"/>
                <w:sz w:val="20"/>
              </w:rPr>
              <w:t xml:space="preserve">Soru 4 (10 Puan): </w:t>
            </w:r>
            <w:r>
              <w:rPr>
                <w:sz w:val="20"/>
              </w:rPr>
              <w:t>Aşağıda verilen açı türlerinin isimlerini (Dar açı, Dik açı, Geniş açı, Doğru açı) altlarındaki kutucuklara yazınız.</w:t>
            </w:r>
          </w:p>
        </w:tc>
      </w:tr>
      <w:tr>
        <w:tc>
          <w:tcPr>
            <w:tcW w:type="dxa" w:w="97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08576" cy="10972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576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40"/>
            </w:pPr>
            <w:r>
              <w:rPr>
                <w:b/>
                <w:color w:val="646464"/>
                <w:sz w:val="19"/>
              </w:rPr>
              <w:t>Çözüm / Cevap:</w:t>
            </w:r>
          </w:p>
          <w:p>
            <w:pPr>
              <w:spacing w:before="0" w:after="40"/>
            </w:pPr>
            <w:r>
              <w:rPr>
                <w:color w:val="B4B4B4"/>
                <w:sz w:val="16"/>
              </w:rPr>
              <w:t>...........................................................................................................................................................</w:t>
            </w:r>
          </w:p>
          <w:p>
            <w:pPr>
              <w:spacing w:before="0" w:after="40"/>
            </w:pPr>
            <w:r>
              <w:rPr>
                <w:color w:val="B4B4B4"/>
                <w:sz w:val="16"/>
              </w:rPr>
              <w:t>...........................................................................................................................................................</w:t>
            </w:r>
          </w:p>
          <w:p>
            <w:pPr>
              <w:spacing w:before="0" w:after="40"/>
            </w:pPr>
            <w:r>
              <w:rPr>
                <w:color w:val="B4B4B4"/>
                <w:sz w:val="16"/>
              </w:rPr>
              <w:t>...........................................................................................................................................................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7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0F2240"/>
                <w:sz w:val="20"/>
              </w:rPr>
              <w:t xml:space="preserve">Soru 5 (10 Puan): </w:t>
            </w:r>
            <w:r>
              <w:rPr>
                <w:sz w:val="20"/>
              </w:rPr>
              <w:t>Aşağıda kenar uzunlukları verilen üçgenleri kenar uzunluklarına göre türlerini (Eşkenar üçgen, İkizkenar üçgen, Çeşitkenar üçgen) belirleyerek altlarına yazınız.</w:t>
            </w:r>
          </w:p>
        </w:tc>
      </w:tr>
      <w:tr>
        <w:tc>
          <w:tcPr>
            <w:tcW w:type="dxa" w:w="97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24251" cy="109728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4251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40"/>
            </w:pPr>
            <w:r>
              <w:rPr>
                <w:b/>
                <w:color w:val="646464"/>
                <w:sz w:val="19"/>
              </w:rPr>
              <w:t>Çözüm / Cevap:</w:t>
            </w:r>
          </w:p>
          <w:p>
            <w:pPr>
              <w:spacing w:before="0" w:after="40"/>
            </w:pPr>
            <w:r>
              <w:rPr>
                <w:color w:val="B4B4B4"/>
                <w:sz w:val="16"/>
              </w:rPr>
              <w:t>...........................................................................................................................................................</w:t>
            </w:r>
          </w:p>
          <w:p>
            <w:pPr>
              <w:spacing w:before="0" w:after="40"/>
            </w:pPr>
            <w:r>
              <w:rPr>
                <w:color w:val="B4B4B4"/>
                <w:sz w:val="16"/>
              </w:rPr>
              <w:t>...........................................................................................................................................................</w:t>
            </w:r>
          </w:p>
          <w:p>
            <w:pPr>
              <w:spacing w:before="0" w:after="40"/>
            </w:pPr>
            <w:r>
              <w:rPr>
                <w:color w:val="B4B4B4"/>
                <w:sz w:val="16"/>
              </w:rPr>
              <w:t>...........................................................................................................................................................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7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0F2240"/>
                <w:sz w:val="20"/>
              </w:rPr>
              <w:t xml:space="preserve">Soru 6 (10 Puan): </w:t>
            </w:r>
            <w:r>
              <w:rPr>
                <w:sz w:val="20"/>
              </w:rPr>
              <w:t>Aşağıda açı ölçüleri veya sembolleri verilen üçgenleri açılarına göre türlerini (Dar açılı üçgen, Dik açılı üçgen, Geniş açılı üçgen) yazınız.</w:t>
            </w:r>
          </w:p>
        </w:tc>
      </w:tr>
      <w:tr>
        <w:tc>
          <w:tcPr>
            <w:tcW w:type="dxa" w:w="97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24251" cy="109728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4251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40"/>
            </w:pPr>
            <w:r>
              <w:rPr>
                <w:b/>
                <w:color w:val="646464"/>
                <w:sz w:val="19"/>
              </w:rPr>
              <w:t>Çözüm / Cevap:</w:t>
            </w:r>
          </w:p>
          <w:p>
            <w:pPr>
              <w:spacing w:before="0" w:after="40"/>
            </w:pPr>
            <w:r>
              <w:rPr>
                <w:color w:val="B4B4B4"/>
                <w:sz w:val="16"/>
              </w:rPr>
              <w:t>...........................................................................................................................................................</w:t>
            </w:r>
          </w:p>
          <w:p>
            <w:pPr>
              <w:spacing w:before="0" w:after="40"/>
            </w:pPr>
            <w:r>
              <w:rPr>
                <w:color w:val="B4B4B4"/>
                <w:sz w:val="16"/>
              </w:rPr>
              <w:t>...........................................................................................................................................................</w:t>
            </w:r>
          </w:p>
          <w:p>
            <w:pPr>
              <w:spacing w:before="0" w:after="40"/>
            </w:pPr>
            <w:r>
              <w:rPr>
                <w:color w:val="B4B4B4"/>
                <w:sz w:val="16"/>
              </w:rPr>
              <w:t>...........................................................................................................................................................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7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0F2240"/>
                <w:sz w:val="20"/>
              </w:rPr>
              <w:t xml:space="preserve">Soru 7 (10 Puan): </w:t>
            </w:r>
            <w:r>
              <w:rPr>
                <w:sz w:val="20"/>
              </w:rPr>
              <w:t>Aşağıda verilen dörtgenlerin isimlerini (Kare, Dikdörtgen, Paralelkenar, Yamuk) altlarındaki alanlara yazınız ve karşılıklı kenar paralelliklerini kısaca açıklayınız.</w:t>
            </w:r>
          </w:p>
        </w:tc>
      </w:tr>
      <w:tr>
        <w:tc>
          <w:tcPr>
            <w:tcW w:type="dxa" w:w="97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91270" cy="11887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127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40"/>
            </w:pPr>
            <w:r>
              <w:rPr>
                <w:b/>
                <w:color w:val="646464"/>
                <w:sz w:val="19"/>
              </w:rPr>
              <w:t>Çözüm / Cevap:</w:t>
            </w:r>
          </w:p>
          <w:p>
            <w:pPr>
              <w:spacing w:before="0" w:after="40"/>
            </w:pPr>
            <w:r>
              <w:rPr>
                <w:color w:val="B4B4B4"/>
                <w:sz w:val="16"/>
              </w:rPr>
              <w:t>...........................................................................................................................................................</w:t>
            </w:r>
          </w:p>
          <w:p>
            <w:pPr>
              <w:spacing w:before="0" w:after="40"/>
            </w:pPr>
            <w:r>
              <w:rPr>
                <w:color w:val="B4B4B4"/>
                <w:sz w:val="16"/>
              </w:rPr>
              <w:t>...........................................................................................................................................................</w:t>
            </w:r>
          </w:p>
          <w:p>
            <w:pPr>
              <w:spacing w:before="0" w:after="40"/>
            </w:pPr>
            <w:r>
              <w:rPr>
                <w:color w:val="B4B4B4"/>
                <w:sz w:val="16"/>
              </w:rPr>
              <w:t>...........................................................................................................................................................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7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0F2240"/>
                <w:sz w:val="20"/>
              </w:rPr>
              <w:t xml:space="preserve">Soru 8 (10 Puan): </w:t>
            </w:r>
            <w:r>
              <w:rPr>
                <w:sz w:val="20"/>
              </w:rPr>
              <w:t>Aşağıdaki ABC üçgeninde m(A) = 65° ve m(B) = 45° olduğuna göre verilmeyen m(C) açısının kaç derece olduğunu işlemlerinizi göstererek bulunuz.</w:t>
            </w:r>
          </w:p>
        </w:tc>
      </w:tr>
      <w:tr>
        <w:tc>
          <w:tcPr>
            <w:tcW w:type="dxa" w:w="97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53633" cy="1371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633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40"/>
            </w:pPr>
            <w:r>
              <w:rPr>
                <w:b/>
                <w:color w:val="646464"/>
                <w:sz w:val="19"/>
              </w:rPr>
              <w:t>Çözüm / Cevap:</w:t>
            </w:r>
          </w:p>
          <w:p>
            <w:pPr>
              <w:spacing w:before="0" w:after="40"/>
            </w:pPr>
            <w:r>
              <w:rPr>
                <w:color w:val="B4B4B4"/>
                <w:sz w:val="16"/>
              </w:rPr>
              <w:t>...........................................................................................................................................................</w:t>
            </w:r>
          </w:p>
          <w:p>
            <w:pPr>
              <w:spacing w:before="0" w:after="40"/>
            </w:pPr>
            <w:r>
              <w:rPr>
                <w:color w:val="B4B4B4"/>
                <w:sz w:val="16"/>
              </w:rPr>
              <w:t>...........................................................................................................................................................</w:t>
            </w:r>
          </w:p>
          <w:p>
            <w:pPr>
              <w:spacing w:before="0" w:after="40"/>
            </w:pPr>
            <w:r>
              <w:rPr>
                <w:color w:val="B4B4B4"/>
                <w:sz w:val="16"/>
              </w:rPr>
              <w:t>...........................................................................................................................................................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7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0F2240"/>
                <w:sz w:val="20"/>
              </w:rPr>
              <w:t xml:space="preserve">Soru 9 (10 Puan): </w:t>
            </w:r>
            <w:r>
              <w:rPr>
                <w:sz w:val="20"/>
              </w:rPr>
              <w:t>Aşağıdaki KLMN paralelkenarında m(K) = 70° olduğuna göre L, M ve N açılarının ölçülerini işlemlerinizle birlikte açıklayarak yazınız.</w:t>
            </w:r>
          </w:p>
        </w:tc>
      </w:tr>
      <w:tr>
        <w:tc>
          <w:tcPr>
            <w:tcW w:type="dxa" w:w="97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55894" cy="1371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894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40"/>
            </w:pPr>
            <w:r>
              <w:rPr>
                <w:b/>
                <w:color w:val="646464"/>
                <w:sz w:val="19"/>
              </w:rPr>
              <w:t>Çözüm / Cevap:</w:t>
            </w:r>
          </w:p>
          <w:p>
            <w:pPr>
              <w:spacing w:before="0" w:after="40"/>
            </w:pPr>
            <w:r>
              <w:rPr>
                <w:color w:val="B4B4B4"/>
                <w:sz w:val="16"/>
              </w:rPr>
              <w:t>...........................................................................................................................................................</w:t>
            </w:r>
          </w:p>
          <w:p>
            <w:pPr>
              <w:spacing w:before="0" w:after="40"/>
            </w:pPr>
            <w:r>
              <w:rPr>
                <w:color w:val="B4B4B4"/>
                <w:sz w:val="16"/>
              </w:rPr>
              <w:t>...........................................................................................................................................................</w:t>
            </w:r>
          </w:p>
          <w:p>
            <w:pPr>
              <w:spacing w:before="0" w:after="40"/>
            </w:pPr>
            <w:r>
              <w:rPr>
                <w:color w:val="B4B4B4"/>
                <w:sz w:val="16"/>
              </w:rPr>
              <w:t>...........................................................................................................................................................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7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0F2240"/>
                <w:sz w:val="20"/>
              </w:rPr>
              <w:t xml:space="preserve">Soru 10 (10 Puan): </w:t>
            </w:r>
            <w:r>
              <w:rPr>
                <w:sz w:val="20"/>
              </w:rPr>
              <w:t>Kareli zeminde verilen P noktasından d doğrusuna bir dikme çiziniz ve bu dikmenin uzunluğunun kaç birim olduğunu yazınız.</w:t>
            </w:r>
          </w:p>
        </w:tc>
      </w:tr>
      <w:tr>
        <w:tc>
          <w:tcPr>
            <w:tcW w:type="dxa" w:w="97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71522" cy="155448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1522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40"/>
            </w:pPr>
            <w:r>
              <w:rPr>
                <w:b/>
                <w:color w:val="646464"/>
                <w:sz w:val="19"/>
              </w:rPr>
              <w:t>Çözüm / Cevap:</w:t>
            </w:r>
          </w:p>
          <w:p>
            <w:pPr>
              <w:spacing w:before="0" w:after="40"/>
            </w:pPr>
            <w:r>
              <w:rPr>
                <w:color w:val="B4B4B4"/>
                <w:sz w:val="16"/>
              </w:rPr>
              <w:t>...........................................................................................................................................................</w:t>
            </w:r>
          </w:p>
          <w:p>
            <w:pPr>
              <w:spacing w:before="0" w:after="40"/>
            </w:pPr>
            <w:r>
              <w:rPr>
                <w:color w:val="B4B4B4"/>
                <w:sz w:val="16"/>
              </w:rPr>
              <w:t>...........................................................................................................................................................</w:t>
            </w:r>
          </w:p>
          <w:p>
            <w:pPr>
              <w:spacing w:before="0" w:after="40"/>
            </w:pPr>
            <w:r>
              <w:rPr>
                <w:color w:val="B4B4B4"/>
                <w:sz w:val="16"/>
              </w:rPr>
              <w:t>...........................................................................................................................................................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